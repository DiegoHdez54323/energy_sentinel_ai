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4944" w14:textId="77777777" w:rsidR="003A3005" w:rsidRDefault="00000000">
      <w:pPr>
        <w:jc w:val="center"/>
      </w:pPr>
      <w:r>
        <w:rPr>
          <w:b/>
          <w:sz w:val="36"/>
        </w:rPr>
        <w:t>Energy Sentinel AI — Backend (Node/Express + TypeScript)</w:t>
      </w:r>
    </w:p>
    <w:p w14:paraId="0D9FA979" w14:textId="77777777" w:rsidR="003A3005" w:rsidRPr="006C5CE2" w:rsidRDefault="00000000">
      <w:pPr>
        <w:jc w:val="center"/>
        <w:rPr>
          <w:lang w:val="es-MX"/>
        </w:rPr>
      </w:pPr>
      <w:r w:rsidRPr="006C5CE2">
        <w:rPr>
          <w:i/>
          <w:lang w:val="es-MX"/>
        </w:rPr>
        <w:t>Estructura modular propuesta, responsabilidades por módulo y orden recomendado de implementación</w:t>
      </w:r>
    </w:p>
    <w:p w14:paraId="41352C6C" w14:textId="77777777" w:rsidR="003A3005" w:rsidRPr="006C5CE2" w:rsidRDefault="003A3005">
      <w:pPr>
        <w:rPr>
          <w:lang w:val="es-MX"/>
        </w:rPr>
      </w:pPr>
    </w:p>
    <w:p w14:paraId="2FF5FE2E" w14:textId="77777777" w:rsidR="003A3005" w:rsidRPr="006C5CE2" w:rsidRDefault="00000000">
      <w:pPr>
        <w:pStyle w:val="Ttulo1"/>
        <w:rPr>
          <w:lang w:val="es-MX"/>
        </w:rPr>
      </w:pPr>
      <w:r w:rsidRPr="006C5CE2">
        <w:rPr>
          <w:lang w:val="es-MX"/>
        </w:rPr>
        <w:t>1. Objetivo</w:t>
      </w:r>
    </w:p>
    <w:p w14:paraId="0B25077A" w14:textId="77777777" w:rsidR="003A3005" w:rsidRPr="006C5CE2" w:rsidRDefault="00000000">
      <w:pPr>
        <w:rPr>
          <w:lang w:val="es-MX"/>
        </w:rPr>
      </w:pPr>
      <w:r w:rsidRPr="006C5CE2">
        <w:rPr>
          <w:lang w:val="es-MX"/>
        </w:rPr>
        <w:t xml:space="preserve">Definir una estructura modular para el </w:t>
      </w:r>
      <w:proofErr w:type="spellStart"/>
      <w:r w:rsidRPr="006C5CE2">
        <w:rPr>
          <w:lang w:val="es-MX"/>
        </w:rPr>
        <w:t>backend</w:t>
      </w:r>
      <w:proofErr w:type="spellEnd"/>
      <w:r w:rsidRPr="006C5CE2">
        <w:rPr>
          <w:lang w:val="es-MX"/>
        </w:rPr>
        <w:t xml:space="preserve"> en Node.js (Express) con </w:t>
      </w:r>
      <w:proofErr w:type="spellStart"/>
      <w:r w:rsidRPr="006C5CE2">
        <w:rPr>
          <w:lang w:val="es-MX"/>
        </w:rPr>
        <w:t>TypeScript</w:t>
      </w:r>
      <w:proofErr w:type="spellEnd"/>
      <w:r w:rsidRPr="006C5CE2">
        <w:rPr>
          <w:lang w:val="es-MX"/>
        </w:rPr>
        <w:t>, Prisma y PostgreSQL, de manera que el desarrollo pueda realizarse por etapas y módulos independientes (ideal para iterar con Codex sin generar un monolito difícil de entender).</w:t>
      </w:r>
    </w:p>
    <w:p w14:paraId="269C81DA" w14:textId="77777777" w:rsidR="003A3005" w:rsidRDefault="00000000">
      <w:pPr>
        <w:pStyle w:val="Ttulo1"/>
      </w:pPr>
      <w:r>
        <w:t>2. Principios de diseño</w:t>
      </w:r>
    </w:p>
    <w:p w14:paraId="5D2E5A51" w14:textId="77777777" w:rsidR="003A3005" w:rsidRDefault="00000000">
      <w:pPr>
        <w:pStyle w:val="Listaconvietas"/>
      </w:pPr>
      <w:r>
        <w:t>Separación por dominio (módulos verticales): auth, homes, devices, shelly, telemetry, anomalies, notifications.</w:t>
      </w:r>
    </w:p>
    <w:p w14:paraId="564BB243" w14:textId="77777777" w:rsidR="003A3005" w:rsidRDefault="00000000">
      <w:pPr>
        <w:pStyle w:val="Listaconvietas"/>
      </w:pPr>
      <w:r>
        <w:t>Separación por capas: routes → controller → service → (client/mapper/repo).</w:t>
      </w:r>
    </w:p>
    <w:p w14:paraId="31029034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Jobs aislados: </w:t>
      </w:r>
      <w:proofErr w:type="spellStart"/>
      <w:r w:rsidRPr="006C5CE2">
        <w:rPr>
          <w:lang w:val="es-MX"/>
        </w:rPr>
        <w:t>polling</w:t>
      </w:r>
      <w:proofErr w:type="spellEnd"/>
      <w:r w:rsidRPr="006C5CE2">
        <w:rPr>
          <w:lang w:val="es-MX"/>
        </w:rPr>
        <w:t xml:space="preserve">, agregación, </w:t>
      </w:r>
      <w:proofErr w:type="spellStart"/>
      <w:r w:rsidRPr="006C5CE2">
        <w:rPr>
          <w:lang w:val="es-MX"/>
        </w:rPr>
        <w:t>baseline</w:t>
      </w:r>
      <w:proofErr w:type="spellEnd"/>
      <w:r w:rsidRPr="006C5CE2">
        <w:rPr>
          <w:lang w:val="es-MX"/>
        </w:rPr>
        <w:t>, anomalías, notificaciones.</w:t>
      </w:r>
    </w:p>
    <w:p w14:paraId="4A62E8E4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>Cada módulo debe ser construible y demostrable de forma incremental.</w:t>
      </w:r>
    </w:p>
    <w:p w14:paraId="4F8D500A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Evitar lógica en </w:t>
      </w:r>
      <w:proofErr w:type="spellStart"/>
      <w:r w:rsidRPr="006C5CE2">
        <w:rPr>
          <w:lang w:val="es-MX"/>
        </w:rPr>
        <w:t>routes</w:t>
      </w:r>
      <w:proofErr w:type="spellEnd"/>
      <w:r w:rsidRPr="006C5CE2">
        <w:rPr>
          <w:lang w:val="es-MX"/>
        </w:rPr>
        <w:t xml:space="preserve">; la lógica vive en </w:t>
      </w:r>
      <w:proofErr w:type="spellStart"/>
      <w:r w:rsidRPr="006C5CE2">
        <w:rPr>
          <w:lang w:val="es-MX"/>
        </w:rPr>
        <w:t>services</w:t>
      </w:r>
      <w:proofErr w:type="spellEnd"/>
      <w:r w:rsidRPr="006C5CE2">
        <w:rPr>
          <w:lang w:val="es-MX"/>
        </w:rPr>
        <w:t xml:space="preserve"> y se apoya en </w:t>
      </w:r>
      <w:proofErr w:type="spellStart"/>
      <w:r w:rsidRPr="006C5CE2">
        <w:rPr>
          <w:lang w:val="es-MX"/>
        </w:rPr>
        <w:t>mappers</w:t>
      </w:r>
      <w:proofErr w:type="spellEnd"/>
      <w:r w:rsidRPr="006C5CE2">
        <w:rPr>
          <w:lang w:val="es-MX"/>
        </w:rPr>
        <w:t>/</w:t>
      </w:r>
      <w:proofErr w:type="spellStart"/>
      <w:r w:rsidRPr="006C5CE2">
        <w:rPr>
          <w:lang w:val="es-MX"/>
        </w:rPr>
        <w:t>clients</w:t>
      </w:r>
      <w:proofErr w:type="spellEnd"/>
      <w:r w:rsidRPr="006C5CE2">
        <w:rPr>
          <w:lang w:val="es-MX"/>
        </w:rPr>
        <w:t>.</w:t>
      </w:r>
    </w:p>
    <w:p w14:paraId="7B4467F8" w14:textId="77777777" w:rsidR="003A3005" w:rsidRPr="006C5CE2" w:rsidRDefault="00000000">
      <w:pPr>
        <w:pStyle w:val="Ttulo1"/>
        <w:rPr>
          <w:lang w:val="es-MX"/>
        </w:rPr>
      </w:pPr>
      <w:r w:rsidRPr="006C5CE2">
        <w:rPr>
          <w:lang w:val="es-MX"/>
        </w:rPr>
        <w:t>3. Estructura de carpetas (propuesta)</w:t>
      </w:r>
    </w:p>
    <w:p w14:paraId="0A559B38" w14:textId="77777777" w:rsidR="003A3005" w:rsidRPr="006C5CE2" w:rsidRDefault="00000000">
      <w:pPr>
        <w:rPr>
          <w:lang w:val="es-MX"/>
        </w:rPr>
      </w:pPr>
      <w:proofErr w:type="spellStart"/>
      <w:r w:rsidRPr="006C5CE2">
        <w:rPr>
          <w:rFonts w:ascii="Consolas" w:hAnsi="Consolas"/>
          <w:sz w:val="20"/>
          <w:lang w:val="es-MX"/>
        </w:rPr>
        <w:t>src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</w:t>
      </w:r>
      <w:proofErr w:type="spellStart"/>
      <w:r w:rsidRPr="006C5CE2">
        <w:rPr>
          <w:rFonts w:ascii="Consolas" w:hAnsi="Consolas"/>
          <w:sz w:val="20"/>
          <w:lang w:val="es-MX"/>
        </w:rPr>
        <w:t>app.ts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</w:t>
      </w:r>
      <w:proofErr w:type="spellStart"/>
      <w:r w:rsidRPr="006C5CE2">
        <w:rPr>
          <w:rFonts w:ascii="Consolas" w:hAnsi="Consolas"/>
          <w:sz w:val="20"/>
          <w:lang w:val="es-MX"/>
        </w:rPr>
        <w:t>server.ts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</w:t>
      </w:r>
      <w:proofErr w:type="spellStart"/>
      <w:r w:rsidRPr="006C5CE2">
        <w:rPr>
          <w:rFonts w:ascii="Consolas" w:hAnsi="Consolas"/>
          <w:sz w:val="20"/>
          <w:lang w:val="es-MX"/>
        </w:rPr>
        <w:t>config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</w:t>
      </w:r>
      <w:proofErr w:type="spellStart"/>
      <w:r w:rsidRPr="006C5CE2">
        <w:rPr>
          <w:rFonts w:ascii="Consolas" w:hAnsi="Consolas"/>
          <w:sz w:val="20"/>
          <w:lang w:val="es-MX"/>
        </w:rPr>
        <w:t>db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</w:t>
      </w:r>
      <w:proofErr w:type="spellStart"/>
      <w:r w:rsidRPr="006C5CE2">
        <w:rPr>
          <w:rFonts w:ascii="Consolas" w:hAnsi="Consolas"/>
          <w:sz w:val="20"/>
          <w:lang w:val="es-MX"/>
        </w:rPr>
        <w:t>common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errors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  middleware/</w:t>
      </w:r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utils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modules/</w:t>
      </w:r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auth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auth.routes.ts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auth.controller.ts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auth.service.ts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auth.schemas.ts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homes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homes.routes.ts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homes.controller.ts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homes.service.ts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homes.schemas.ts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devices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devices.routes.ts</w:t>
      </w:r>
      <w:proofErr w:type="spellEnd"/>
      <w:r w:rsidRPr="006C5CE2">
        <w:rPr>
          <w:rFonts w:ascii="Consolas" w:hAnsi="Consolas"/>
          <w:sz w:val="20"/>
          <w:lang w:val="es-MX"/>
        </w:rPr>
        <w:br/>
      </w:r>
      <w:r w:rsidRPr="006C5CE2">
        <w:rPr>
          <w:rFonts w:ascii="Consolas" w:hAnsi="Consolas"/>
          <w:sz w:val="20"/>
          <w:lang w:val="es-MX"/>
        </w:rPr>
        <w:lastRenderedPageBreak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devices.controller.ts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devices.service.ts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devices.schemas.ts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shelly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shelly.routes.ts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shelly.controller.ts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shelly.service.ts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shelly.client.ts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shelly.mapper.ts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shelly.schemas.ts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telemetry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telemetry.service.ts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telemetry.aggregator.ts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anomalies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anomalies.service.ts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notifications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    </w:t>
      </w:r>
      <w:proofErr w:type="spellStart"/>
      <w:r w:rsidRPr="006C5CE2">
        <w:rPr>
          <w:rFonts w:ascii="Consolas" w:hAnsi="Consolas"/>
          <w:sz w:val="20"/>
          <w:lang w:val="es-MX"/>
        </w:rPr>
        <w:t>notifications.service.ts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</w:t>
      </w:r>
      <w:proofErr w:type="spellStart"/>
      <w:r w:rsidRPr="006C5CE2">
        <w:rPr>
          <w:rFonts w:ascii="Consolas" w:hAnsi="Consolas"/>
          <w:sz w:val="20"/>
          <w:lang w:val="es-MX"/>
        </w:rPr>
        <w:t>jobs</w:t>
      </w:r>
      <w:proofErr w:type="spellEnd"/>
      <w:r w:rsidRPr="006C5CE2">
        <w:rPr>
          <w:rFonts w:ascii="Consolas" w:hAnsi="Consolas"/>
          <w:sz w:val="20"/>
          <w:lang w:val="es-MX"/>
        </w:rPr>
        <w:t>/</w:t>
      </w:r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scheduler.ts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shellyPolling.job.ts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hourlyAgg.job.ts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dailyAgg.job.ts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baseline.job.ts</w:t>
      </w:r>
      <w:proofErr w:type="spellEnd"/>
      <w:r w:rsidRPr="006C5CE2">
        <w:rPr>
          <w:rFonts w:ascii="Consolas" w:hAnsi="Consolas"/>
          <w:sz w:val="20"/>
          <w:lang w:val="es-MX"/>
        </w:rPr>
        <w:br/>
        <w:t xml:space="preserve">    </w:t>
      </w:r>
      <w:proofErr w:type="spellStart"/>
      <w:r w:rsidRPr="006C5CE2">
        <w:rPr>
          <w:rFonts w:ascii="Consolas" w:hAnsi="Consolas"/>
          <w:sz w:val="20"/>
          <w:lang w:val="es-MX"/>
        </w:rPr>
        <w:t>anomaly.job.ts</w:t>
      </w:r>
      <w:proofErr w:type="spellEnd"/>
      <w:r w:rsidRPr="006C5CE2">
        <w:rPr>
          <w:rFonts w:ascii="Consolas" w:hAnsi="Consolas"/>
          <w:sz w:val="20"/>
          <w:lang w:val="es-MX"/>
        </w:rPr>
        <w:br/>
      </w:r>
    </w:p>
    <w:p w14:paraId="11306C38" w14:textId="77777777" w:rsidR="003A3005" w:rsidRPr="006C5CE2" w:rsidRDefault="00000000">
      <w:pPr>
        <w:pStyle w:val="Ttulo1"/>
        <w:rPr>
          <w:lang w:val="es-MX"/>
        </w:rPr>
      </w:pPr>
      <w:r w:rsidRPr="006C5CE2">
        <w:rPr>
          <w:lang w:val="es-MX"/>
        </w:rPr>
        <w:t>4. Descripción de módulos</w:t>
      </w:r>
    </w:p>
    <w:p w14:paraId="09B44EA7" w14:textId="77777777" w:rsidR="003A3005" w:rsidRPr="006C5CE2" w:rsidRDefault="00000000">
      <w:pPr>
        <w:pStyle w:val="Ttulo2"/>
        <w:rPr>
          <w:lang w:val="es-MX"/>
        </w:rPr>
      </w:pPr>
      <w:r w:rsidRPr="006C5CE2">
        <w:rPr>
          <w:lang w:val="es-MX"/>
        </w:rPr>
        <w:t xml:space="preserve">4.1 </w:t>
      </w:r>
      <w:proofErr w:type="spellStart"/>
      <w:r w:rsidRPr="006C5CE2">
        <w:rPr>
          <w:lang w:val="es-MX"/>
        </w:rPr>
        <w:t>auth</w:t>
      </w:r>
      <w:proofErr w:type="spellEnd"/>
    </w:p>
    <w:p w14:paraId="653A19E2" w14:textId="77777777" w:rsidR="003A3005" w:rsidRPr="006C5CE2" w:rsidRDefault="00000000">
      <w:pPr>
        <w:rPr>
          <w:lang w:val="es-MX"/>
        </w:rPr>
      </w:pPr>
      <w:r w:rsidRPr="006C5CE2">
        <w:rPr>
          <w:lang w:val="es-MX"/>
        </w:rPr>
        <w:t>Responsabilidades principales:</w:t>
      </w:r>
    </w:p>
    <w:p w14:paraId="00FFDC4E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Registro e inicio de sesión de usuarios de Energy </w:t>
      </w:r>
      <w:proofErr w:type="spellStart"/>
      <w:r w:rsidRPr="006C5CE2">
        <w:rPr>
          <w:lang w:val="es-MX"/>
        </w:rPr>
        <w:t>Sentinel</w:t>
      </w:r>
      <w:proofErr w:type="spellEnd"/>
      <w:r w:rsidRPr="006C5CE2">
        <w:rPr>
          <w:lang w:val="es-MX"/>
        </w:rPr>
        <w:t xml:space="preserve"> AI.</w:t>
      </w:r>
    </w:p>
    <w:p w14:paraId="72B350B5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>Emisión y validación de JWT propios del sistema.</w:t>
      </w:r>
    </w:p>
    <w:p w14:paraId="642C2EAF" w14:textId="77777777" w:rsidR="003A3005" w:rsidRDefault="00000000">
      <w:pPr>
        <w:pStyle w:val="Listaconvietas"/>
      </w:pPr>
      <w:r>
        <w:t xml:space="preserve">Middleware </w:t>
      </w:r>
      <w:proofErr w:type="spellStart"/>
      <w:proofErr w:type="gramStart"/>
      <w:r>
        <w:t>requireAuth</w:t>
      </w:r>
      <w:proofErr w:type="spellEnd"/>
      <w:proofErr w:type="gramEnd"/>
      <w:r>
        <w:t xml:space="preserve"> para </w:t>
      </w:r>
      <w:proofErr w:type="spellStart"/>
      <w:r>
        <w:t>proteger</w:t>
      </w:r>
      <w:proofErr w:type="spellEnd"/>
      <w:r>
        <w:t xml:space="preserve"> rutas.</w:t>
      </w:r>
    </w:p>
    <w:p w14:paraId="0E07C96B" w14:textId="77777777" w:rsidR="003A3005" w:rsidRPr="006C5CE2" w:rsidRDefault="00000000">
      <w:pPr>
        <w:rPr>
          <w:lang w:val="es-MX"/>
        </w:rPr>
      </w:pPr>
      <w:r w:rsidRPr="006C5CE2">
        <w:rPr>
          <w:lang w:val="es-MX"/>
        </w:rPr>
        <w:t>Criterio de “listo”: se puede crear usuario, iniciar sesión y acceder a una ruta protegida.</w:t>
      </w:r>
    </w:p>
    <w:p w14:paraId="5BC6B92E" w14:textId="77777777" w:rsidR="003A3005" w:rsidRDefault="00000000">
      <w:pPr>
        <w:pStyle w:val="Ttulo2"/>
      </w:pPr>
      <w:r>
        <w:t>4.2 homes</w:t>
      </w:r>
    </w:p>
    <w:p w14:paraId="71BAF319" w14:textId="77777777" w:rsidR="003A3005" w:rsidRDefault="00000000">
      <w:r>
        <w:t>Responsabilidades principales:</w:t>
      </w:r>
    </w:p>
    <w:p w14:paraId="2C0CFAAC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CRUD de Homes (incluye </w:t>
      </w:r>
      <w:proofErr w:type="spellStart"/>
      <w:r w:rsidRPr="006C5CE2">
        <w:rPr>
          <w:lang w:val="es-MX"/>
        </w:rPr>
        <w:t>timezone</w:t>
      </w:r>
      <w:proofErr w:type="spellEnd"/>
      <w:r w:rsidRPr="006C5CE2">
        <w:rPr>
          <w:lang w:val="es-MX"/>
        </w:rPr>
        <w:t>).</w:t>
      </w:r>
    </w:p>
    <w:p w14:paraId="08F9643E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Validación de </w:t>
      </w:r>
      <w:proofErr w:type="spellStart"/>
      <w:r w:rsidRPr="006C5CE2">
        <w:rPr>
          <w:lang w:val="es-MX"/>
        </w:rPr>
        <w:t>ownership</w:t>
      </w:r>
      <w:proofErr w:type="spellEnd"/>
      <w:r w:rsidRPr="006C5CE2">
        <w:rPr>
          <w:lang w:val="es-MX"/>
        </w:rPr>
        <w:t>: un usuario solo consulta/modifica sus Homes.</w:t>
      </w:r>
    </w:p>
    <w:p w14:paraId="62874423" w14:textId="77777777" w:rsidR="003A3005" w:rsidRPr="006C5CE2" w:rsidRDefault="00000000">
      <w:pPr>
        <w:rPr>
          <w:lang w:val="es-MX"/>
        </w:rPr>
      </w:pPr>
      <w:r w:rsidRPr="006C5CE2">
        <w:rPr>
          <w:lang w:val="es-MX"/>
        </w:rPr>
        <w:t>Criterio de “listo”: crear y listar Homes por usuario.</w:t>
      </w:r>
    </w:p>
    <w:p w14:paraId="7A4DD398" w14:textId="77777777" w:rsidR="003A3005" w:rsidRDefault="00000000">
      <w:pPr>
        <w:pStyle w:val="Ttulo2"/>
      </w:pPr>
      <w:r>
        <w:lastRenderedPageBreak/>
        <w:t>4.3 devices</w:t>
      </w:r>
    </w:p>
    <w:p w14:paraId="16BB691B" w14:textId="77777777" w:rsidR="003A3005" w:rsidRDefault="00000000">
      <w:r>
        <w:t>Responsabilidades principales:</w:t>
      </w:r>
    </w:p>
    <w:p w14:paraId="2EBBE017" w14:textId="77777777" w:rsidR="003A3005" w:rsidRDefault="00000000">
      <w:pPr>
        <w:pStyle w:val="Listaconvietas"/>
      </w:pPr>
      <w:r>
        <w:t>CRUD de dispositivos (inventario).</w:t>
      </w:r>
    </w:p>
    <w:p w14:paraId="78909D6E" w14:textId="77777777" w:rsidR="003A3005" w:rsidRDefault="00000000">
      <w:pPr>
        <w:pStyle w:val="Listaconvietas"/>
      </w:pPr>
      <w:r>
        <w:t>Listado por Home (GET /homes/:homeId/devices).</w:t>
      </w:r>
    </w:p>
    <w:p w14:paraId="5EF48550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Soporte de importación desde Shelly (invocado por el módulo </w:t>
      </w:r>
      <w:proofErr w:type="spellStart"/>
      <w:r w:rsidRPr="006C5CE2">
        <w:rPr>
          <w:lang w:val="es-MX"/>
        </w:rPr>
        <w:t>shelly</w:t>
      </w:r>
      <w:proofErr w:type="spellEnd"/>
      <w:r w:rsidRPr="006C5CE2">
        <w:rPr>
          <w:lang w:val="es-MX"/>
        </w:rPr>
        <w:t>).</w:t>
      </w:r>
    </w:p>
    <w:p w14:paraId="65AB2DBE" w14:textId="77777777" w:rsidR="003A3005" w:rsidRPr="006C5CE2" w:rsidRDefault="00000000">
      <w:pPr>
        <w:rPr>
          <w:lang w:val="es-MX"/>
        </w:rPr>
      </w:pPr>
      <w:r w:rsidRPr="006C5CE2">
        <w:rPr>
          <w:lang w:val="es-MX"/>
        </w:rPr>
        <w:t xml:space="preserve">Criterio de “listo”: crear/listar </w:t>
      </w:r>
      <w:proofErr w:type="spellStart"/>
      <w:r w:rsidRPr="006C5CE2">
        <w:rPr>
          <w:lang w:val="es-MX"/>
        </w:rPr>
        <w:t>devices</w:t>
      </w:r>
      <w:proofErr w:type="spellEnd"/>
      <w:r w:rsidRPr="006C5CE2">
        <w:rPr>
          <w:lang w:val="es-MX"/>
        </w:rPr>
        <w:t xml:space="preserve"> por Home y obtener detalle por </w:t>
      </w:r>
      <w:proofErr w:type="spellStart"/>
      <w:r w:rsidRPr="006C5CE2">
        <w:rPr>
          <w:lang w:val="es-MX"/>
        </w:rPr>
        <w:t>device</w:t>
      </w:r>
      <w:proofErr w:type="spellEnd"/>
      <w:r w:rsidRPr="006C5CE2">
        <w:rPr>
          <w:lang w:val="es-MX"/>
        </w:rPr>
        <w:t>.</w:t>
      </w:r>
    </w:p>
    <w:p w14:paraId="7306D080" w14:textId="77777777" w:rsidR="003A3005" w:rsidRDefault="00000000">
      <w:pPr>
        <w:pStyle w:val="Ttulo2"/>
      </w:pPr>
      <w:r>
        <w:t>4.4 shelly (OAuth + cliente)</w:t>
      </w:r>
    </w:p>
    <w:p w14:paraId="6779AFB7" w14:textId="77777777" w:rsidR="003A3005" w:rsidRDefault="00000000">
      <w:r>
        <w:t>Responsabilidades principales:</w:t>
      </w:r>
    </w:p>
    <w:p w14:paraId="4256EB01" w14:textId="77777777" w:rsidR="003A3005" w:rsidRDefault="00000000">
      <w:pPr>
        <w:pStyle w:val="Listaconvietas"/>
      </w:pPr>
      <w:r>
        <w:t>Endpoints de integración OAuth: start/callback/reconnect/sync.</w:t>
      </w:r>
    </w:p>
    <w:p w14:paraId="1B8251F1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Gestión de tokens y </w:t>
      </w:r>
      <w:proofErr w:type="spellStart"/>
      <w:r w:rsidRPr="006C5CE2">
        <w:rPr>
          <w:lang w:val="es-MX"/>
        </w:rPr>
        <w:t>user_api_url</w:t>
      </w:r>
      <w:proofErr w:type="spellEnd"/>
      <w:r w:rsidRPr="006C5CE2">
        <w:rPr>
          <w:lang w:val="es-MX"/>
        </w:rPr>
        <w:t xml:space="preserve"> por Home.</w:t>
      </w:r>
    </w:p>
    <w:p w14:paraId="718E5673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>Cliente HTTP encapsulado (</w:t>
      </w:r>
      <w:proofErr w:type="spellStart"/>
      <w:r w:rsidRPr="006C5CE2">
        <w:rPr>
          <w:lang w:val="es-MX"/>
        </w:rPr>
        <w:t>shelly.client.ts</w:t>
      </w:r>
      <w:proofErr w:type="spellEnd"/>
      <w:r w:rsidRPr="006C5CE2">
        <w:rPr>
          <w:lang w:val="es-MX"/>
        </w:rPr>
        <w:t xml:space="preserve">) y mapeo de </w:t>
      </w:r>
      <w:proofErr w:type="spellStart"/>
      <w:r w:rsidRPr="006C5CE2">
        <w:rPr>
          <w:lang w:val="es-MX"/>
        </w:rPr>
        <w:t>payloads</w:t>
      </w:r>
      <w:proofErr w:type="spellEnd"/>
      <w:r w:rsidRPr="006C5CE2">
        <w:rPr>
          <w:lang w:val="es-MX"/>
        </w:rPr>
        <w:t xml:space="preserve"> (</w:t>
      </w:r>
      <w:proofErr w:type="spellStart"/>
      <w:r w:rsidRPr="006C5CE2">
        <w:rPr>
          <w:lang w:val="es-MX"/>
        </w:rPr>
        <w:t>shelly.mapper.ts</w:t>
      </w:r>
      <w:proofErr w:type="spellEnd"/>
      <w:r w:rsidRPr="006C5CE2">
        <w:rPr>
          <w:lang w:val="es-MX"/>
        </w:rPr>
        <w:t>).</w:t>
      </w:r>
    </w:p>
    <w:p w14:paraId="7C977A0D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Función central </w:t>
      </w:r>
      <w:proofErr w:type="spellStart"/>
      <w:r w:rsidRPr="006C5CE2">
        <w:rPr>
          <w:lang w:val="es-MX"/>
        </w:rPr>
        <w:t>getValidAccessToken</w:t>
      </w:r>
      <w:proofErr w:type="spellEnd"/>
      <w:r w:rsidRPr="006C5CE2">
        <w:rPr>
          <w:lang w:val="es-MX"/>
        </w:rPr>
        <w:t>(</w:t>
      </w:r>
      <w:proofErr w:type="spellStart"/>
      <w:r w:rsidRPr="006C5CE2">
        <w:rPr>
          <w:lang w:val="es-MX"/>
        </w:rPr>
        <w:t>homeId</w:t>
      </w:r>
      <w:proofErr w:type="spellEnd"/>
      <w:r w:rsidRPr="006C5CE2">
        <w:rPr>
          <w:lang w:val="es-MX"/>
        </w:rPr>
        <w:t xml:space="preserve">) para reemitir/renovar </w:t>
      </w:r>
      <w:proofErr w:type="spellStart"/>
      <w:r w:rsidRPr="006C5CE2">
        <w:rPr>
          <w:lang w:val="es-MX"/>
        </w:rPr>
        <w:t>access</w:t>
      </w:r>
      <w:proofErr w:type="spellEnd"/>
      <w:r w:rsidRPr="006C5CE2">
        <w:rPr>
          <w:lang w:val="es-MX"/>
        </w:rPr>
        <w:t xml:space="preserve"> tokens.</w:t>
      </w:r>
    </w:p>
    <w:p w14:paraId="5A3243BA" w14:textId="77777777" w:rsidR="003A3005" w:rsidRPr="006C5CE2" w:rsidRDefault="00000000">
      <w:pPr>
        <w:rPr>
          <w:lang w:val="es-MX"/>
        </w:rPr>
      </w:pPr>
      <w:r w:rsidRPr="006C5CE2">
        <w:rPr>
          <w:lang w:val="es-MX"/>
        </w:rPr>
        <w:t xml:space="preserve">Criterio de “listo”: conectar Shelly, obtener </w:t>
      </w:r>
      <w:proofErr w:type="spellStart"/>
      <w:r w:rsidRPr="006C5CE2">
        <w:rPr>
          <w:lang w:val="es-MX"/>
        </w:rPr>
        <w:t>all_status</w:t>
      </w:r>
      <w:proofErr w:type="spellEnd"/>
      <w:r w:rsidRPr="006C5CE2">
        <w:rPr>
          <w:lang w:val="es-MX"/>
        </w:rPr>
        <w:t xml:space="preserve"> y “importar” </w:t>
      </w:r>
      <w:proofErr w:type="spellStart"/>
      <w:r w:rsidRPr="006C5CE2">
        <w:rPr>
          <w:lang w:val="es-MX"/>
        </w:rPr>
        <w:t>devices</w:t>
      </w:r>
      <w:proofErr w:type="spellEnd"/>
      <w:r w:rsidRPr="006C5CE2">
        <w:rPr>
          <w:lang w:val="es-MX"/>
        </w:rPr>
        <w:t xml:space="preserve"> al Home.</w:t>
      </w:r>
    </w:p>
    <w:p w14:paraId="555D0BEA" w14:textId="77777777" w:rsidR="003A3005" w:rsidRDefault="00000000">
      <w:pPr>
        <w:pStyle w:val="Ttulo2"/>
      </w:pPr>
      <w:r>
        <w:t>4.5 telemetry</w:t>
      </w:r>
    </w:p>
    <w:p w14:paraId="6D9EE593" w14:textId="77777777" w:rsidR="003A3005" w:rsidRDefault="00000000">
      <w:r>
        <w:t>Responsabilidades principales:</w:t>
      </w:r>
    </w:p>
    <w:p w14:paraId="03DA22E1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>Inserción de lecturas crudas (</w:t>
      </w:r>
      <w:proofErr w:type="spellStart"/>
      <w:r w:rsidRPr="006C5CE2">
        <w:rPr>
          <w:lang w:val="es-MX"/>
        </w:rPr>
        <w:t>device_readings</w:t>
      </w:r>
      <w:proofErr w:type="spellEnd"/>
      <w:r w:rsidRPr="006C5CE2">
        <w:rPr>
          <w:lang w:val="es-MX"/>
        </w:rPr>
        <w:t>).</w:t>
      </w:r>
    </w:p>
    <w:p w14:paraId="6278C98F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Cálculo de </w:t>
      </w:r>
      <w:proofErr w:type="spellStart"/>
      <w:r w:rsidRPr="006C5CE2">
        <w:rPr>
          <w:lang w:val="es-MX"/>
        </w:rPr>
        <w:t>energy_delta_wh</w:t>
      </w:r>
      <w:proofErr w:type="spellEnd"/>
      <w:r w:rsidRPr="006C5CE2">
        <w:rPr>
          <w:lang w:val="es-MX"/>
        </w:rPr>
        <w:t xml:space="preserve"> comparando el contador total (</w:t>
      </w:r>
      <w:proofErr w:type="spellStart"/>
      <w:r w:rsidRPr="006C5CE2">
        <w:rPr>
          <w:lang w:val="es-MX"/>
        </w:rPr>
        <w:t>energy_wh</w:t>
      </w:r>
      <w:proofErr w:type="spellEnd"/>
      <w:r w:rsidRPr="006C5CE2">
        <w:rPr>
          <w:lang w:val="es-MX"/>
        </w:rPr>
        <w:t>) contra la lectura previa.</w:t>
      </w:r>
    </w:p>
    <w:p w14:paraId="4ED95927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>Servicios de consulta (</w:t>
      </w:r>
      <w:proofErr w:type="spellStart"/>
      <w:r w:rsidRPr="006C5CE2">
        <w:rPr>
          <w:lang w:val="es-MX"/>
        </w:rPr>
        <w:t>latest</w:t>
      </w:r>
      <w:proofErr w:type="spellEnd"/>
      <w:r w:rsidRPr="006C5CE2">
        <w:rPr>
          <w:lang w:val="es-MX"/>
        </w:rPr>
        <w:t xml:space="preserve"> </w:t>
      </w:r>
      <w:proofErr w:type="spellStart"/>
      <w:r w:rsidRPr="006C5CE2">
        <w:rPr>
          <w:lang w:val="es-MX"/>
        </w:rPr>
        <w:t>reading</w:t>
      </w:r>
      <w:proofErr w:type="spellEnd"/>
      <w:r w:rsidRPr="006C5CE2">
        <w:rPr>
          <w:lang w:val="es-MX"/>
        </w:rPr>
        <w:t xml:space="preserve">) y apoyo a </w:t>
      </w:r>
      <w:proofErr w:type="spellStart"/>
      <w:r w:rsidRPr="006C5CE2">
        <w:rPr>
          <w:lang w:val="es-MX"/>
        </w:rPr>
        <w:t>jobs</w:t>
      </w:r>
      <w:proofErr w:type="spellEnd"/>
      <w:r w:rsidRPr="006C5CE2">
        <w:rPr>
          <w:lang w:val="es-MX"/>
        </w:rPr>
        <w:t xml:space="preserve"> de agregación.</w:t>
      </w:r>
    </w:p>
    <w:p w14:paraId="033DFDB8" w14:textId="77777777" w:rsidR="003A3005" w:rsidRPr="006C5CE2" w:rsidRDefault="00000000">
      <w:pPr>
        <w:rPr>
          <w:lang w:val="es-MX"/>
        </w:rPr>
      </w:pPr>
      <w:r w:rsidRPr="006C5CE2">
        <w:rPr>
          <w:lang w:val="es-MX"/>
        </w:rPr>
        <w:t>Criterio de “listo”: guardar lecturas y consultar la última lectura por dispositivo.</w:t>
      </w:r>
    </w:p>
    <w:p w14:paraId="7C3B396E" w14:textId="77777777" w:rsidR="003A3005" w:rsidRDefault="00000000">
      <w:pPr>
        <w:pStyle w:val="Ttulo2"/>
      </w:pPr>
      <w:r>
        <w:t>4.6 jobs</w:t>
      </w:r>
    </w:p>
    <w:p w14:paraId="07173D02" w14:textId="77777777" w:rsidR="003A3005" w:rsidRDefault="00000000">
      <w:r>
        <w:t>Responsabilidades principales:</w:t>
      </w:r>
    </w:p>
    <w:p w14:paraId="218C2C80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Job de </w:t>
      </w:r>
      <w:proofErr w:type="spellStart"/>
      <w:r w:rsidRPr="006C5CE2">
        <w:rPr>
          <w:lang w:val="es-MX"/>
        </w:rPr>
        <w:t>polling</w:t>
      </w:r>
      <w:proofErr w:type="spellEnd"/>
      <w:r w:rsidRPr="006C5CE2">
        <w:rPr>
          <w:lang w:val="es-MX"/>
        </w:rPr>
        <w:t xml:space="preserve"> (cada 60s): por integración activa, valida token, consulta /</w:t>
      </w:r>
      <w:proofErr w:type="spellStart"/>
      <w:r w:rsidRPr="006C5CE2">
        <w:rPr>
          <w:lang w:val="es-MX"/>
        </w:rPr>
        <w:t>device</w:t>
      </w:r>
      <w:proofErr w:type="spellEnd"/>
      <w:r w:rsidRPr="006C5CE2">
        <w:rPr>
          <w:lang w:val="es-MX"/>
        </w:rPr>
        <w:t>/</w:t>
      </w:r>
      <w:proofErr w:type="spellStart"/>
      <w:r w:rsidRPr="006C5CE2">
        <w:rPr>
          <w:lang w:val="es-MX"/>
        </w:rPr>
        <w:t>all_status</w:t>
      </w:r>
      <w:proofErr w:type="spellEnd"/>
      <w:r w:rsidRPr="006C5CE2">
        <w:rPr>
          <w:lang w:val="es-MX"/>
        </w:rPr>
        <w:t>, inserta lecturas.</w:t>
      </w:r>
    </w:p>
    <w:p w14:paraId="1993FBE0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>Jobs de agregación (</w:t>
      </w:r>
      <w:proofErr w:type="spellStart"/>
      <w:r w:rsidRPr="006C5CE2">
        <w:rPr>
          <w:lang w:val="es-MX"/>
        </w:rPr>
        <w:t>hourly</w:t>
      </w:r>
      <w:proofErr w:type="spellEnd"/>
      <w:r w:rsidRPr="006C5CE2">
        <w:rPr>
          <w:lang w:val="es-MX"/>
        </w:rPr>
        <w:t>/</w:t>
      </w:r>
      <w:proofErr w:type="spellStart"/>
      <w:r w:rsidRPr="006C5CE2">
        <w:rPr>
          <w:lang w:val="es-MX"/>
        </w:rPr>
        <w:t>daily</w:t>
      </w:r>
      <w:proofErr w:type="spellEnd"/>
      <w:r w:rsidRPr="006C5CE2">
        <w:rPr>
          <w:lang w:val="es-MX"/>
        </w:rPr>
        <w:t>): UPSERT por índices únicos.</w:t>
      </w:r>
    </w:p>
    <w:p w14:paraId="5D327DE4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Jobs de </w:t>
      </w:r>
      <w:proofErr w:type="spellStart"/>
      <w:r w:rsidRPr="006C5CE2">
        <w:rPr>
          <w:lang w:val="es-MX"/>
        </w:rPr>
        <w:t>baseline</w:t>
      </w:r>
      <w:proofErr w:type="spellEnd"/>
      <w:r w:rsidRPr="006C5CE2">
        <w:rPr>
          <w:lang w:val="es-MX"/>
        </w:rPr>
        <w:t>/anomalías (fase 2).</w:t>
      </w:r>
    </w:p>
    <w:p w14:paraId="75147289" w14:textId="77777777" w:rsidR="003A3005" w:rsidRPr="006C5CE2" w:rsidRDefault="00000000">
      <w:pPr>
        <w:rPr>
          <w:lang w:val="es-MX"/>
        </w:rPr>
      </w:pPr>
      <w:r w:rsidRPr="006C5CE2">
        <w:rPr>
          <w:lang w:val="es-MX"/>
        </w:rPr>
        <w:t>Criterio de “listo”: el sistema se alimenta solo y produce históricos agregados.</w:t>
      </w:r>
    </w:p>
    <w:p w14:paraId="2C7AE263" w14:textId="77777777" w:rsidR="003A3005" w:rsidRDefault="00000000">
      <w:pPr>
        <w:pStyle w:val="Ttulo2"/>
      </w:pPr>
      <w:r>
        <w:t>4.7 anomalies + notifications (fase 2)</w:t>
      </w:r>
    </w:p>
    <w:p w14:paraId="014BCA1C" w14:textId="77777777" w:rsidR="003A3005" w:rsidRDefault="00000000">
      <w:r>
        <w:t>Responsabilidades principales:</w:t>
      </w:r>
    </w:p>
    <w:p w14:paraId="539534FD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Entrenar/actualizar </w:t>
      </w:r>
      <w:proofErr w:type="spellStart"/>
      <w:r w:rsidRPr="006C5CE2">
        <w:rPr>
          <w:lang w:val="es-MX"/>
        </w:rPr>
        <w:t>baselines</w:t>
      </w:r>
      <w:proofErr w:type="spellEnd"/>
      <w:r w:rsidRPr="006C5CE2">
        <w:rPr>
          <w:lang w:val="es-MX"/>
        </w:rPr>
        <w:t xml:space="preserve"> por dispositivo (</w:t>
      </w:r>
      <w:proofErr w:type="spellStart"/>
      <w:r w:rsidRPr="006C5CE2">
        <w:rPr>
          <w:lang w:val="es-MX"/>
        </w:rPr>
        <w:t>device_baselines</w:t>
      </w:r>
      <w:proofErr w:type="spellEnd"/>
      <w:r w:rsidRPr="006C5CE2">
        <w:rPr>
          <w:lang w:val="es-MX"/>
        </w:rPr>
        <w:t>).</w:t>
      </w:r>
    </w:p>
    <w:p w14:paraId="1E1EBD2F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>Detectar anomalías (</w:t>
      </w:r>
      <w:proofErr w:type="spellStart"/>
      <w:r w:rsidRPr="006C5CE2">
        <w:rPr>
          <w:lang w:val="es-MX"/>
        </w:rPr>
        <w:t>anomaly_events</w:t>
      </w:r>
      <w:proofErr w:type="spellEnd"/>
      <w:r w:rsidRPr="006C5CE2">
        <w:rPr>
          <w:lang w:val="es-MX"/>
        </w:rPr>
        <w:t>) comparando observado vs esperado.</w:t>
      </w:r>
    </w:p>
    <w:p w14:paraId="1C4C68E7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Enviar notificaciones </w:t>
      </w:r>
      <w:proofErr w:type="spellStart"/>
      <w:r w:rsidRPr="006C5CE2">
        <w:rPr>
          <w:lang w:val="es-MX"/>
        </w:rPr>
        <w:t>push</w:t>
      </w:r>
      <w:proofErr w:type="spellEnd"/>
      <w:r w:rsidRPr="006C5CE2">
        <w:rPr>
          <w:lang w:val="es-MX"/>
        </w:rPr>
        <w:t xml:space="preserve"> y registrar en </w:t>
      </w:r>
      <w:proofErr w:type="spellStart"/>
      <w:r w:rsidRPr="006C5CE2">
        <w:rPr>
          <w:lang w:val="es-MX"/>
        </w:rPr>
        <w:t>notification_logs</w:t>
      </w:r>
      <w:proofErr w:type="spellEnd"/>
      <w:r w:rsidRPr="006C5CE2">
        <w:rPr>
          <w:lang w:val="es-MX"/>
        </w:rPr>
        <w:t>.</w:t>
      </w:r>
    </w:p>
    <w:p w14:paraId="3A611B91" w14:textId="77777777" w:rsidR="003A3005" w:rsidRPr="006C5CE2" w:rsidRDefault="00000000">
      <w:pPr>
        <w:rPr>
          <w:lang w:val="es-MX"/>
        </w:rPr>
      </w:pPr>
      <w:r w:rsidRPr="006C5CE2">
        <w:rPr>
          <w:lang w:val="es-MX"/>
        </w:rPr>
        <w:lastRenderedPageBreak/>
        <w:t xml:space="preserve">Criterio de “listo”: generar al menos una alerta y registrar el envío </w:t>
      </w:r>
      <w:proofErr w:type="spellStart"/>
      <w:r w:rsidRPr="006C5CE2">
        <w:rPr>
          <w:lang w:val="es-MX"/>
        </w:rPr>
        <w:t>push</w:t>
      </w:r>
      <w:proofErr w:type="spellEnd"/>
      <w:r w:rsidRPr="006C5CE2">
        <w:rPr>
          <w:lang w:val="es-MX"/>
        </w:rPr>
        <w:t>.</w:t>
      </w:r>
    </w:p>
    <w:p w14:paraId="3A6B659D" w14:textId="77777777" w:rsidR="003A3005" w:rsidRDefault="00000000">
      <w:pPr>
        <w:pStyle w:val="Ttulo1"/>
      </w:pPr>
      <w:r>
        <w:t>5. Orden recomendado de implementación</w:t>
      </w:r>
    </w:p>
    <w:p w14:paraId="45260D01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1) Base de datos + Prisma </w:t>
      </w:r>
      <w:proofErr w:type="spellStart"/>
      <w:r w:rsidRPr="006C5CE2">
        <w:rPr>
          <w:lang w:val="es-MX"/>
        </w:rPr>
        <w:t>schema</w:t>
      </w:r>
      <w:proofErr w:type="spellEnd"/>
      <w:r w:rsidRPr="006C5CE2">
        <w:rPr>
          <w:lang w:val="es-MX"/>
        </w:rPr>
        <w:t xml:space="preserve"> + migración inicial.</w:t>
      </w:r>
    </w:p>
    <w:p w14:paraId="5FCDB874" w14:textId="77777777" w:rsidR="003A3005" w:rsidRDefault="00000000">
      <w:pPr>
        <w:pStyle w:val="Listaconvietas"/>
      </w:pPr>
      <w:r>
        <w:t xml:space="preserve">2) </w:t>
      </w:r>
      <w:proofErr w:type="spellStart"/>
      <w:r>
        <w:t>Módulo</w:t>
      </w:r>
      <w:proofErr w:type="spellEnd"/>
      <w:r>
        <w:t xml:space="preserve"> auth (register/login + JWT).</w:t>
      </w:r>
    </w:p>
    <w:p w14:paraId="722A12DA" w14:textId="77777777" w:rsidR="003A3005" w:rsidRDefault="00000000">
      <w:pPr>
        <w:pStyle w:val="Listaconvietas"/>
      </w:pPr>
      <w:r>
        <w:t>3) Módulo homes (CRUD).</w:t>
      </w:r>
    </w:p>
    <w:p w14:paraId="532237CB" w14:textId="77777777" w:rsidR="003A3005" w:rsidRDefault="00000000">
      <w:pPr>
        <w:pStyle w:val="Listaconvietas"/>
      </w:pPr>
      <w:r>
        <w:t>4) Módulo shelly: callback (guardar integración + auth_code).</w:t>
      </w:r>
    </w:p>
    <w:p w14:paraId="62C357A9" w14:textId="77777777" w:rsidR="003A3005" w:rsidRDefault="00000000">
      <w:pPr>
        <w:pStyle w:val="Listaconvietas"/>
      </w:pPr>
      <w:r>
        <w:t>5) Módulo shelly: sync (importar devices).</w:t>
      </w:r>
    </w:p>
    <w:p w14:paraId="7B06E454" w14:textId="77777777" w:rsidR="003A3005" w:rsidRDefault="00000000">
      <w:pPr>
        <w:pStyle w:val="Listaconvietas"/>
      </w:pPr>
      <w:r>
        <w:t>6) Módulo telemetry: inserción de readings + endpoint latest.</w:t>
      </w:r>
    </w:p>
    <w:p w14:paraId="527266F9" w14:textId="77777777" w:rsidR="003A3005" w:rsidRDefault="00000000">
      <w:pPr>
        <w:pStyle w:val="Listaconvietas"/>
      </w:pPr>
      <w:r>
        <w:t>7) Job polling (cada 60s).</w:t>
      </w:r>
    </w:p>
    <w:p w14:paraId="09E52D0F" w14:textId="77777777" w:rsidR="003A3005" w:rsidRDefault="00000000">
      <w:pPr>
        <w:pStyle w:val="Listaconvietas"/>
      </w:pPr>
      <w:r>
        <w:t>8) Jobs de agregación hourly/daily.</w:t>
      </w:r>
    </w:p>
    <w:p w14:paraId="37FE60AE" w14:textId="77777777" w:rsidR="003A3005" w:rsidRDefault="00000000">
      <w:pPr>
        <w:pStyle w:val="Listaconvietas"/>
      </w:pPr>
      <w:r>
        <w:t>9) Fase 2: baselines, anomalías y push notifications.</w:t>
      </w:r>
    </w:p>
    <w:p w14:paraId="34CFD0F2" w14:textId="77777777" w:rsidR="003A3005" w:rsidRDefault="00000000">
      <w:pPr>
        <w:pStyle w:val="Ttulo1"/>
      </w:pPr>
      <w:r>
        <w:t>6. Recomendaciones para trabajar con Codex</w:t>
      </w:r>
    </w:p>
    <w:p w14:paraId="238FB6AC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Pedir un módulo por vez (no generar todo el </w:t>
      </w:r>
      <w:proofErr w:type="spellStart"/>
      <w:r w:rsidRPr="006C5CE2">
        <w:rPr>
          <w:lang w:val="es-MX"/>
        </w:rPr>
        <w:t>backend</w:t>
      </w:r>
      <w:proofErr w:type="spellEnd"/>
      <w:r w:rsidRPr="006C5CE2">
        <w:rPr>
          <w:lang w:val="es-MX"/>
        </w:rPr>
        <w:t xml:space="preserve"> en un solo </w:t>
      </w:r>
      <w:proofErr w:type="spellStart"/>
      <w:r w:rsidRPr="006C5CE2">
        <w:rPr>
          <w:lang w:val="es-MX"/>
        </w:rPr>
        <w:t>prompt</w:t>
      </w:r>
      <w:proofErr w:type="spellEnd"/>
      <w:r w:rsidRPr="006C5CE2">
        <w:rPr>
          <w:lang w:val="es-MX"/>
        </w:rPr>
        <w:t>).</w:t>
      </w:r>
    </w:p>
    <w:p w14:paraId="5B5FA765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>Indicar carpeta destino exacta y qué archivos crear.</w:t>
      </w:r>
    </w:p>
    <w:p w14:paraId="7FA5AF65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 xml:space="preserve">Definir </w:t>
      </w:r>
      <w:proofErr w:type="spellStart"/>
      <w:r w:rsidRPr="006C5CE2">
        <w:rPr>
          <w:lang w:val="es-MX"/>
        </w:rPr>
        <w:t>endpoints</w:t>
      </w:r>
      <w:proofErr w:type="spellEnd"/>
      <w:r w:rsidRPr="006C5CE2">
        <w:rPr>
          <w:lang w:val="es-MX"/>
        </w:rPr>
        <w:t xml:space="preserve"> concretos, </w:t>
      </w:r>
      <w:proofErr w:type="spellStart"/>
      <w:r w:rsidRPr="006C5CE2">
        <w:rPr>
          <w:lang w:val="es-MX"/>
        </w:rPr>
        <w:t>DTOs</w:t>
      </w:r>
      <w:proofErr w:type="spellEnd"/>
      <w:r w:rsidRPr="006C5CE2">
        <w:rPr>
          <w:lang w:val="es-MX"/>
        </w:rPr>
        <w:t xml:space="preserve"> y validaciones (</w:t>
      </w:r>
      <w:proofErr w:type="spellStart"/>
      <w:r w:rsidRPr="006C5CE2">
        <w:rPr>
          <w:lang w:val="es-MX"/>
        </w:rPr>
        <w:t>zod</w:t>
      </w:r>
      <w:proofErr w:type="spellEnd"/>
      <w:r w:rsidRPr="006C5CE2">
        <w:rPr>
          <w:lang w:val="es-MX"/>
        </w:rPr>
        <w:t xml:space="preserve"> recomendado).</w:t>
      </w:r>
    </w:p>
    <w:p w14:paraId="1246B081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>Pedir explícitamente: “no modificar otros módulos”.</w:t>
      </w:r>
    </w:p>
    <w:p w14:paraId="3CEDED40" w14:textId="77777777" w:rsidR="003A3005" w:rsidRPr="006C5CE2" w:rsidRDefault="00000000">
      <w:pPr>
        <w:pStyle w:val="Listaconvietas"/>
        <w:rPr>
          <w:lang w:val="es-MX"/>
        </w:rPr>
      </w:pPr>
      <w:r w:rsidRPr="006C5CE2">
        <w:rPr>
          <w:lang w:val="es-MX"/>
        </w:rPr>
        <w:t>Probar cada módulo con Postman antes de pasar al siguiente.</w:t>
      </w:r>
    </w:p>
    <w:p w14:paraId="18388C5E" w14:textId="41EA3344" w:rsidR="003A3005" w:rsidRPr="006C5CE2" w:rsidRDefault="003A3005">
      <w:pPr>
        <w:rPr>
          <w:u w:val="single"/>
          <w:lang w:val="es-MX"/>
        </w:rPr>
      </w:pPr>
    </w:p>
    <w:sectPr w:rsidR="003A3005" w:rsidRPr="006C5CE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717868">
    <w:abstractNumId w:val="8"/>
  </w:num>
  <w:num w:numId="2" w16cid:durableId="1825580382">
    <w:abstractNumId w:val="6"/>
  </w:num>
  <w:num w:numId="3" w16cid:durableId="397559987">
    <w:abstractNumId w:val="5"/>
  </w:num>
  <w:num w:numId="4" w16cid:durableId="1916238059">
    <w:abstractNumId w:val="4"/>
  </w:num>
  <w:num w:numId="5" w16cid:durableId="1067647552">
    <w:abstractNumId w:val="7"/>
  </w:num>
  <w:num w:numId="6" w16cid:durableId="1025013857">
    <w:abstractNumId w:val="3"/>
  </w:num>
  <w:num w:numId="7" w16cid:durableId="1530877265">
    <w:abstractNumId w:val="2"/>
  </w:num>
  <w:num w:numId="8" w16cid:durableId="70936386">
    <w:abstractNumId w:val="1"/>
  </w:num>
  <w:num w:numId="9" w16cid:durableId="51858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005"/>
    <w:rsid w:val="006C5CE2"/>
    <w:rsid w:val="00880E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AE1E2"/>
  <w14:defaultImageDpi w14:val="300"/>
  <w15:docId w15:val="{3712F64A-C02E-465C-8A40-AA58D35A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590</Words>
  <Characters>4198</Characters>
  <Application>Microsoft Office Word</Application>
  <DocSecurity>0</DocSecurity>
  <Lines>131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HERNANDEZ SAAVEDRA</cp:lastModifiedBy>
  <cp:revision>3</cp:revision>
  <dcterms:created xsi:type="dcterms:W3CDTF">2013-12-23T23:15:00Z</dcterms:created>
  <dcterms:modified xsi:type="dcterms:W3CDTF">2026-02-26T00:06:00Z</dcterms:modified>
  <cp:category/>
</cp:coreProperties>
</file>